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B1325"/>
          <w:sz w:val="28"/>
        </w:rPr>
        <w:t>NAVTERA YAT KİRALAMA LİMİTED ŞİRKETİ</w:t>
        <w:br/>
      </w:r>
      <w:r>
        <w:rPr>
          <w:b/>
          <w:color w:val="A87C2A"/>
          <w:sz w:val="24"/>
        </w:rPr>
        <w:t>KİŞİSEL VERİLERİN KORUNMASI VE İŞLENMESİ POLİTİKASI</w:t>
      </w:r>
    </w:p>
    <w:p>
      <w:pPr>
        <w:spacing w:after="120"/>
      </w:pPr>
    </w:p>
    <w:p>
      <w:pPr>
        <w:spacing w:before="0" w:after="80" w:line="276" w:lineRule="auto"/>
      </w:pPr>
      <w:r>
        <w:t>Navtera Yat Kiralama Limited Şirketi ("Navtera") olarak, 6698 sayılı Kişisel Verilerin Korunması Kanunu ("KVKK") uyarınca kişisel verilerinizin gizliliğini ve güvenliğini sağlamak temel önceliğimizdir. Bu politika; www.navtera.com adresli internet sitemiz, mobil uygulamamız, çağrı merkezimiz ve limanlarımızdaki hizmet noktalarımız aracılığıyla elde edilen kişisel verilerin işlenme esaslarını açıklamaktadır.</w:t>
      </w: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1. Veri Sorumlusu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Unvan: </w:t>
      </w:r>
      <w:r>
        <w:t>Navtera Yat Kiralama Limited Şirketi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Adres: </w:t>
      </w:r>
      <w:r>
        <w:t>Vişnezade Mah. BJK Plaza No:12 Beşiktaş / İstanbul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Telefon: </w:t>
      </w:r>
      <w:r>
        <w:t>+90 (212) 555 01 99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E-posta: </w:t>
      </w:r>
      <w:r>
        <w:t>info@navtera.com</w:t>
      </w: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2. İşlenen Kişisel Veriler ve Finansal Güvenlik Beyanı</w:t>
      </w:r>
    </w:p>
    <w:p>
      <w:pPr>
        <w:spacing w:before="0" w:after="80" w:line="276" w:lineRule="auto"/>
      </w:pPr>
      <w:r>
        <w:t>Hizmetlerimizden faydalanan misafirlerimize, kaptan/mürettebata ve iş ortaklarımıza ait kimlik, iletişim, müşteri işlem, seyahat/rota, yolcu listesi, kaptan yeterlilik belgeleri ve lokasyon verileri işlenmektedir.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Önemli Beyan: </w:t>
      </w:r>
      <w:r>
        <w:t>Ödeme ve Kredi Kartı Güvenliği Açıklaması: Kredi kartı ve banka kartı bilgileriniz Navtera tarafından kesinlikle saklanmamaktadır. Tüm online ödeme ve rezervasyon finansal işlemleri; PCI-DSS sertifikalı, BDDK lisanslı üçüncü taraf yetkili ödeme kuruluşları (örn. İyzico, PayTR vb.) altyapısı üzerinden yüksek güvenlikli şifrelenmiş kanallarla doğrudan banka/ödeme kuruluşu ile müşterimiz arasında yürütülmektedir.</w:t>
      </w: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3. Veri Kategorileri, İşleme Amaçları ve Hukuki Sebep Eşleştirmesi</w:t>
      </w:r>
    </w:p>
    <w:p>
      <w:pPr>
        <w:spacing w:before="0" w:after="80" w:line="276" w:lineRule="auto"/>
      </w:pPr>
      <w:r>
        <w:t>Aşağıdaki tabloda işlenen kişisel veri kategorileri, bunların işlenme amaçları ve KVKK Madde 5/2 kapsamında dayandığı hukuki sebepler detaylıca eşleştirilmiştir: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0B132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Veri Kategorisi</w:t>
            </w:r>
          </w:p>
        </w:tc>
        <w:tc>
          <w:tcPr>
            <w:tcW w:type="dxa" w:w="3888"/>
            <w:shd w:fill="0B132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İşleme Amacı</w:t>
            </w:r>
          </w:p>
        </w:tc>
        <w:tc>
          <w:tcPr>
            <w:tcW w:type="dxa" w:w="2880"/>
            <w:shd w:fill="0B1325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Hukuki Sebep (KVKK M. 5/2)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Kimlik &amp; İletişim Verileri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Rezervasyon oluşturulması, kiralama sözleşmesinin düzenlenmesi ve müşteri ilişkileri yönetimi.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Sözleşmenin Kurulması ve İfası (m. 5/2-c)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Yolcu Listeleri &amp; Rota Verileri</w:t>
            </w:r>
          </w:p>
        </w:tc>
        <w:tc>
          <w:tcPr>
            <w:tcW w:type="dxa" w:w="3888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Liman Başkanlığı, Sahil Güvenlik Komutanlığı yasal bildirimleri ve denizde seyir güvenliği.</w:t>
            </w:r>
          </w:p>
        </w:tc>
        <w:tc>
          <w:tcPr>
            <w:tcW w:type="dxa" w:w="288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Hukuki Yükümlülüğün Yerine Getirilmesi (m. 5/2-ç)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Kaptan &amp; Mürettebat Belgeleri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Denizde can ve mal güvenliğinin sağlanması, mevzuata uygun kaptanlı kiralama organizasyonu.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Hukuki Yükümlülük &amp; Sözleşme İfası (m. 5/2-c, ç)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Liman Güvenlik Kameraları</w:t>
            </w:r>
          </w:p>
        </w:tc>
        <w:tc>
          <w:tcPr>
            <w:tcW w:type="dxa" w:w="3888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Liman ve yat tesislerinin fiziki güvenlik takibi, hırsızlık ve kaza önleme.</w:t>
            </w:r>
          </w:p>
        </w:tc>
        <w:tc>
          <w:tcPr>
            <w:tcW w:type="dxa" w:w="288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Veri Sorumlusunun Meşru Menfaati (m. 5/2-f)</w:t>
            </w:r>
          </w:p>
        </w:tc>
      </w:tr>
      <w:tr>
        <w:tc>
          <w:tcPr>
            <w:tcW w:type="dxa" w:w="259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Log Kayıtları &amp; Çerezler</w:t>
            </w:r>
          </w:p>
        </w:tc>
        <w:tc>
          <w:tcPr>
            <w:tcW w:type="dxa" w:w="3888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Web sitesi erişim güvenliği, sistem performansı ve 5651 sayılı kanun uyumu.</w:t>
            </w:r>
          </w:p>
        </w:tc>
        <w:tc>
          <w:tcPr>
            <w:tcW w:type="dxa" w:w="288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Meşru Menfaat &amp; Kanunlarda Öngörülme (m. 5/2-a, f)</w:t>
            </w:r>
          </w:p>
        </w:tc>
      </w:tr>
      <w:tr>
        <w:tc>
          <w:tcPr>
            <w:tcW w:type="dxa" w:w="2592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Pazarlama &amp; E-Bülten</w:t>
            </w:r>
          </w:p>
        </w:tc>
        <w:tc>
          <w:tcPr>
            <w:tcW w:type="dxa" w:w="3888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Özel kampanya, kişiselleştirilmiş rota önerileri ve pazarlama faaliyetleri.</w:t>
            </w:r>
          </w:p>
        </w:tc>
        <w:tc>
          <w:tcPr>
            <w:tcW w:type="dxa" w:w="2880"/>
            <w:shd w:fill="F9FBFD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color w:val="333333"/>
                <w:sz w:val="18"/>
              </w:rPr>
              <w:t>İlgili Kişinin Açık Rızası (m. 5/1)</w:t>
            </w:r>
          </w:p>
        </w:tc>
      </w:tr>
    </w:tbl>
    <w:p>
      <w:pPr>
        <w:spacing w:after="80"/>
      </w:pP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4. Somut Veri Saklama Süreleri</w:t>
      </w:r>
    </w:p>
    <w:p>
      <w:pPr>
        <w:spacing w:before="0" w:after="80" w:line="276" w:lineRule="auto"/>
      </w:pPr>
      <w:r>
        <w:t>Şirketimiz, kişisel verileri mevzuatta öngörülen zamanaşımı ve saklama sürelerine uygun olarak muhafaza etmektedir. Somut saklama süreleri aşağıda sınıflandırılmıştır: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• Liman Güvenlik Kamera Kayıtları: </w:t>
      </w:r>
      <w:r>
        <w:t>Liman ve tesislerde alınan güvenlik kamerası görüntüleri en fazla 30 gün boyunca saklanır ve sürenin bitiminde otomatik olarak üzerine yazılarak/silinerek imha edilir.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• Yolcu Listeleri ve Seyir Kayıtları: </w:t>
      </w:r>
      <w:r>
        <w:t>Türk Ticaret Kanunu, Denizcilik Mevzuatı ve Liman Başkanlığı düzenlemeleri uyarınca sefer bitiminden itibaren 10 yıl saklanır.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• Kaptan ve Mürettebat Yeterlilik Belgeleri: </w:t>
      </w:r>
      <w:r>
        <w:t>Kaptanlı kiralama hizmeti kapsamında iş akdi/hizmet sözleşmesi süresince ve sözleşmenin sona ermesinden itibaren 10 yıl saklanır.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• Fatura ve Finansal İşlem Kayıtları: </w:t>
      </w:r>
      <w:r>
        <w:t>Vergi Usul Kanunu ve Türk Ticaret Kanunu uyarınca düzenleme tarihinden itibaren 10 yıl muhafaza edilir.</w:t>
      </w: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5. Gelişmiş Çerez (Cookie) Politikası ve Tercih Yönetimi</w:t>
      </w:r>
    </w:p>
    <w:p>
      <w:pPr>
        <w:spacing w:before="0" w:after="80" w:line="276" w:lineRule="auto"/>
      </w:pPr>
      <w:r>
        <w:t>Web sitemizde (www.navtera.com) kullanıcı deneyimini iyileştirmek, site güvenliğini sağlamak ve istatistiksel analizler yapmak amacıyla çerezler kullanılmaktadır. Ziyaretçilerimiz siteye ilk giriş yaptıklarında karşılarına çıkan Çerez Yönetim Paneli üzerinden tercihlerini özgürce yönetebilirler.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• Zorunlu Çerezler: </w:t>
      </w:r>
      <w:r>
        <w:t>Sitenin temel işlevlerinin yürütülmesi ve rezervasyon güvenliği için zorunlu olan çerezlerdir. Devre dışı bırakılamazlar. (Saklama Süresi: Oturum Süresince)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• Analitik ve Performans Çerezleri: </w:t>
      </w:r>
      <w:r>
        <w:t>Sitenin nasıl kullanıldığını (ziyaret edilen sayfalar, kalma süreleri) anonim olarak analiz etmemizi sağlar. Kullanıcının açık rızasına tabidir. (Örn: Google Analytics, Saklama Süresi: 2 Yıl)</w:t>
      </w:r>
    </w:p>
    <w:p>
      <w:pPr>
        <w:spacing w:before="0" w:after="80" w:line="276" w:lineRule="auto"/>
      </w:pPr>
      <w:r>
        <w:rPr>
          <w:b/>
          <w:color w:val="0B1325"/>
        </w:rPr>
        <w:t xml:space="preserve">• İşlevsellik Çerezleri: </w:t>
      </w:r>
      <w:r>
        <w:t>Ziyaretçilerimizin dil seçimi veya tercih ettiği liman gibi özelleştirmeleri hatırlamamızı sağlar. Kullanıcının tercihine bağlıdır. (Saklama Süresi: 1 Yıl)</w:t>
      </w:r>
    </w:p>
    <w:p>
      <w:pPr>
        <w:spacing w:before="0" w:after="80" w:line="276" w:lineRule="auto"/>
      </w:pPr>
      <w:r>
        <w:t>Kullanıcılar istedikleri zaman Çerez Yönetim Paneli veya tarayıcı ayarları üzerinden kabul, ret veya tercih değiştirme hakkına sahiptir.</w:t>
      </w: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6. Kişisel Verilerin Aktarımı ve Güvenliği</w:t>
      </w:r>
    </w:p>
    <w:p>
      <w:pPr>
        <w:spacing w:before="0" w:after="80" w:line="276" w:lineRule="auto"/>
      </w:pPr>
      <w:r>
        <w:t>Kişisel verileriniz; kanuni yükümlülüklerin yerine getirilmesi amacıyla Liman Başkanlıkları, Sahil Güvenlik Komutanlığı, Yetkili Kamu Kurumları ve Maliye Bakanlığı ile; hizmetin ifası amacıyla anlaşmalı liman/marina işletmeleri, sigorta şirketleri, hukuk/muhasebe danışmanları ve PCI-DSS sertifikalı ödeme kuruluşları ile paylaşılmaktadır.</w:t>
      </w:r>
    </w:p>
    <w:p>
      <w:pPr>
        <w:spacing w:before="0" w:after="80" w:line="276" w:lineRule="auto"/>
      </w:pPr>
      <w:r>
        <w:t>Verilerinizin güvenliği için erişim kısıtlamaları, SSL şifreleme, güvenlik duvarları, periyodik sızma testleri ve fiziksel kilitli dolap/arsiv güvenlik sistemleri aktif olarak uygulanmaktadır.</w:t>
      </w: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7. İlgili Kişinin Hakları ve Başvuru Usulü</w:t>
      </w:r>
    </w:p>
    <w:p>
      <w:pPr>
        <w:spacing w:before="0" w:after="80" w:line="276" w:lineRule="auto"/>
      </w:pPr>
      <w:r>
        <w:t>6698 sayılı KVKK'nın 11. maddesi uyarınca veri sahipleri; kişisel verilerinin işlenip işlenmediğini öğrenme, düzeltme, silinmesini veya yok edilmesini isteme, aktarıldığı 3. kişileri bilme ve zararın giderilmesini talep etme haklarına sahiptir.</w:t>
      </w:r>
    </w:p>
    <w:p>
      <w:pPr>
        <w:spacing w:before="0" w:after="80" w:line="276" w:lineRule="auto"/>
      </w:pPr>
      <w:r>
        <w:t>Taleplerinizi yazılı olarak veya info@navtera.com e-posta adresi üzerinden şirketimize iletebilirsiniz. Başvurularınız en geç 30 (otuz) gün içerisinde ücretsiz olarak yanıtlanacaktır.</w:t>
      </w:r>
    </w:p>
    <w:p>
      <w:pPr>
        <w:keepNext/>
        <w:spacing w:before="280" w:after="120"/>
      </w:pPr>
      <w:r>
        <w:rPr>
          <w:rFonts w:ascii="Arial" w:hAnsi="Arial"/>
          <w:b/>
          <w:color w:val="0B1325"/>
          <w:sz w:val="26"/>
        </w:rPr>
        <w:t>8. Yürürlük</w:t>
      </w:r>
    </w:p>
    <w:p>
      <w:pPr>
        <w:spacing w:before="0" w:after="80" w:line="276" w:lineRule="auto"/>
      </w:pPr>
      <w:r>
        <w:t>İşbu politika yayımı tarihinde yürürlüğe girmiş olup, Navtera Yat Kiralama Limited Şirketi tarafından yürütülen tüm veri işleme faaliyetleri için bağlayıcıdır.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